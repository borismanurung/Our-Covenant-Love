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POWER OF FORGIVENESS</w:t>
      </w:r>
    </w:p>
    <w:p>
      <w:r>
        <w:t>Ringkasan penting: Pentingnya memaafkan dalam hubungan suami istri, memperbaharui kasih karunia dan kedamaian.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