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POWER OF AGREEMENT</w:t>
      </w:r>
    </w:p>
    <w:p>
      <w:r>
        <w:t>Ringkasan penting: Kesepakatan visi dan nilai bersama memperkuat keputusan keluarga.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