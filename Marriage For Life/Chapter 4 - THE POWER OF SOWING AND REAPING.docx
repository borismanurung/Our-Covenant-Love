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SOWING AND REAPING</w:t>
      </w:r>
    </w:p>
    <w:p>
      <w:r>
        <w:t>Ringkasan penting: Analogi menabur dan menuai dalam konteks pelayanan pernikahan; menekankan investasi spiritual yang berkelanjutan.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