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POWER OF FAITH</w:t>
      </w:r>
    </w:p>
    <w:p>
      <w:r>
        <w:t>Ringkasan penting: Mengandalkan iman sebagai landasan utama untuk mengatasi tantangan pernikahan.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