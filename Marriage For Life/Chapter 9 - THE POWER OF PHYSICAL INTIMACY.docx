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PHYSICAL INTIMACY</w:t>
      </w:r>
    </w:p>
    <w:p>
      <w:r>
        <w:t>Ringkasan penting: Menjaga keintiman fisik sebagai wujud kasih yang diberkati Tuhan.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