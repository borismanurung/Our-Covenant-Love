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POWER OF COVENANT</w:t>
      </w:r>
    </w:p>
    <w:p>
      <w:r>
        <w:t>Ringkasan penting: Menekankan pentingnya perjanjian ilahi dalam pernikahan, bagaimana komitmen suci membentuk dasar hubungan yang kuat.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