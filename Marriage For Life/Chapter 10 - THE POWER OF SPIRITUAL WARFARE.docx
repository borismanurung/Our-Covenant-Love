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SPIRITUAL WARFARE</w:t>
      </w:r>
    </w:p>
    <w:p>
      <w:r>
        <w:t>Ringkasan penting: Menghadapi serangan rohani bersama sebagai pasangan, berdoa secara bersatu.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