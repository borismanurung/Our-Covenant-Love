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ONE</w:t>
      </w:r>
    </w:p>
    <w:p>
      <w:r>
        <w:t>Ringkasan penting: Kesatuan satu dalam Kristus, menjadi satu tubuh yang kuat dalam iman.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