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SYNERGISM</w:t>
      </w:r>
    </w:p>
    <w:p>
      <w:r>
        <w:t>Ringkasan penting: Menggambarkan bagaimana dua individu dapat bekerja bersama secara sinergis untuk mencapai pertumbuhan rohani dan keluarga.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