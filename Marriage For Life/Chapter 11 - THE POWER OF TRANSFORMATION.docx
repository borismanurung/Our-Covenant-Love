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POWER OF TRANSFORMATION</w:t>
      </w:r>
    </w:p>
    <w:p>
      <w:r>
        <w:t>Ringkasan penting: Transformasi pribadi dan pasangan melalui Kristus menghasilkan pertumbuhan yang berkelanjutan.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