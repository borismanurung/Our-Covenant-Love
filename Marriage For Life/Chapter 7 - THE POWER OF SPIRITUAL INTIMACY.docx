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SPIRITUAL INTIMACY</w:t>
      </w:r>
    </w:p>
    <w:p>
      <w:r>
        <w:t>Ringkasan penting: Kedekatan rohani melalui doa, pujian, dan pelajaran Alkitab bersama.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