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POWER OF 2=1</w:t>
      </w:r>
    </w:p>
    <w:p>
      <w:r>
        <w:t>Ringkasan penting: Konsep 2=1 menekankan penyatuan hati dan tujuan pasangan untuk menjadi satu dalam Kristus.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